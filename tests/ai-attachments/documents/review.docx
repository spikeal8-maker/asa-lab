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Контрольный код: КЕДР-742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Товар</w:t>
            </w:r>
          </w:p>
        </w:tc>
        <w:tc>
          <w:tcPr>
            <w:tcW w:type="dxa" w:w="4320"/>
          </w:tcPr>
          <w:p>
            <w:r>
              <w:t>Количество</w:t>
            </w:r>
          </w:p>
        </w:tc>
      </w:tr>
      <w:tr>
        <w:tc>
          <w:tcPr>
            <w:tcW w:type="dxa" w:w="4320"/>
          </w:tcPr>
          <w:p>
            <w:r>
              <w:t>Датчик</w:t>
            </w:r>
          </w:p>
        </w:tc>
        <w:tc>
          <w:tcPr>
            <w:tcW w:type="dxa" w:w="4320"/>
          </w:tcPr>
          <w:p>
            <w:r>
              <w:t>314159</w:t>
            </w:r>
          </w:p>
        </w:tc>
      </w:tr>
    </w:tbl>
    <w:p>
      <w:r>
        <w:t>Это последний абзац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